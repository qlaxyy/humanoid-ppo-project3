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imSun" w:hAnsi="SimSun" w:eastAsia="SimSun"/>
          <w:b/>
          <w:color w:val="000000"/>
          <w:sz w:val="40"/>
        </w:rPr>
        <w:t>人工智能基础及应用大作业 3 报告</w:t>
      </w:r>
    </w:p>
    <w:p>
      <w:pPr>
        <w:spacing w:after="240"/>
        <w:jc w:val="center"/>
      </w:pPr>
      <w:r>
        <w:rPr>
          <w:rFonts w:ascii="SimSun" w:hAnsi="SimSun" w:eastAsia="SimSun"/>
          <w:color w:val="000000"/>
          <w:sz w:val="21"/>
        </w:rPr>
        <w:t>Humanoid-v5 强化学习训练与评估</w:t>
      </w:r>
    </w:p>
    <w:p/>
    <w:p>
      <w:pPr>
        <w:pStyle w:val="Heading1"/>
      </w:pPr>
      <w:r>
        <w:t>1. 任务背景</w:t>
      </w:r>
    </w:p>
    <w:p/>
    <w:p>
      <w:r>
        <w:rPr>
          <w:rFonts w:ascii="SimSun" w:hAnsi="SimSun" w:eastAsia="SimSun"/>
          <w:b w:val="0"/>
        </w:rPr>
        <w:t xml:space="preserve">本次作业要求在 Gymnasium MuJoCo </w:t>
      </w:r>
      <w:r>
        <w:rPr>
          <w:rFonts w:ascii="Consolas" w:hAnsi="Consolas" w:eastAsia="Consolas"/>
          <w:b w:val="0"/>
          <w:color w:val="000000"/>
          <w:sz w:val="19"/>
        </w:rPr>
        <w:t>Humanoid-v5</w:t>
      </w:r>
      <w:r>
        <w:rPr>
          <w:rFonts w:ascii="SimSun" w:hAnsi="SimSun" w:eastAsia="SimSun"/>
          <w:b w:val="0"/>
        </w:rPr>
        <w:t xml:space="preserve"> 环境中训练强化学习智能体，使三维人形机器人在保持平衡的同时尽可能向前移动。该任务属于高维连续控制问题：智能体需要根据身体姿态、速度、关节状态和外力等观测信息，输出连续动作来控制多个关节。</w:t>
      </w:r>
    </w:p>
    <w:p/>
    <w:p>
      <w:r>
        <w:rPr>
          <w:rFonts w:ascii="SimSun" w:hAnsi="SimSun" w:eastAsia="SimSun"/>
          <w:b w:val="0"/>
        </w:rPr>
        <w:t xml:space="preserve">作业最终成绩以原生环境 </w:t>
      </w:r>
      <w:r>
        <w:rPr>
          <w:rFonts w:ascii="Consolas" w:hAnsi="Consolas" w:eastAsia="Consolas"/>
          <w:b w:val="0"/>
          <w:color w:val="000000"/>
          <w:sz w:val="19"/>
        </w:rPr>
        <w:t>step()</w:t>
      </w:r>
      <w:r>
        <w:rPr>
          <w:rFonts w:ascii="SimSun" w:hAnsi="SimSun" w:eastAsia="SimSun"/>
          <w:b w:val="0"/>
        </w:rPr>
        <w:t xml:space="preserve"> 返回的原始累计奖励为准，因此训练过程可以使用不同算法、不同日志方式和 checkpoint 策略，但最终评估必须加载训练好的 policy，在 </w:t>
      </w:r>
      <w:r>
        <w:rPr>
          <w:rFonts w:ascii="Consolas" w:hAnsi="Consolas" w:eastAsia="Consolas"/>
          <w:b w:val="0"/>
          <w:color w:val="000000"/>
          <w:sz w:val="19"/>
        </w:rPr>
        <w:t>Humanoid-v5</w:t>
      </w:r>
      <w:r>
        <w:rPr>
          <w:rFonts w:ascii="SimSun" w:hAnsi="SimSun" w:eastAsia="SimSun"/>
          <w:b w:val="0"/>
        </w:rPr>
        <w:t xml:space="preserve"> 原生环境中统计 raw reward。本项目未修改环境物理参数、奖励函数或 </w:t>
      </w:r>
      <w:r>
        <w:rPr>
          <w:rFonts w:ascii="Consolas" w:hAnsi="Consolas" w:eastAsia="Consolas"/>
          <w:b w:val="0"/>
          <w:color w:val="000000"/>
          <w:sz w:val="19"/>
        </w:rPr>
        <w:t>step()</w:t>
      </w:r>
      <w:r>
        <w:rPr>
          <w:rFonts w:ascii="SimSun" w:hAnsi="SimSun" w:eastAsia="SimSun"/>
          <w:b w:val="0"/>
        </w:rPr>
        <w:t xml:space="preserve"> 返回值。</w:t>
      </w:r>
    </w:p>
    <w:p/>
    <w:p>
      <w:r>
        <w:rPr>
          <w:rFonts w:ascii="SimSun" w:hAnsi="SimSun" w:eastAsia="SimSun"/>
          <w:b w:val="0"/>
        </w:rPr>
        <w:t>训练和提交过程中重点满足以下要求：</w:t>
      </w:r>
    </w:p>
    <w:p/>
    <w:p>
      <w:pPr>
        <w:pStyle w:val="ListBullet"/>
      </w:pPr>
      <w:r>
        <w:rPr>
          <w:rFonts w:ascii="SimSun" w:hAnsi="SimSun" w:eastAsia="SimSun"/>
          <w:b w:val="0"/>
        </w:rPr>
        <w:t>保存完整训练配置和依赖版本，保证实验可复现。</w:t>
      </w:r>
    </w:p>
    <w:p>
      <w:pPr>
        <w:pStyle w:val="ListBullet"/>
      </w:pPr>
      <w:r>
        <w:rPr>
          <w:rFonts w:ascii="SimSun" w:hAnsi="SimSun" w:eastAsia="SimSun"/>
          <w:b w:val="0"/>
        </w:rPr>
        <w:t>保存训练过程中的 checkpoint，便于中断续训、回溯和模型选择。</w:t>
      </w:r>
    </w:p>
    <w:p>
      <w:pPr>
        <w:pStyle w:val="ListBullet"/>
      </w:pPr>
      <w:r>
        <w:rPr>
          <w:rFonts w:ascii="SimSun" w:hAnsi="SimSun" w:eastAsia="SimSun"/>
          <w:b w:val="0"/>
        </w:rPr>
        <w:t>使用原生环境 raw reward 进行最终评估。</w:t>
      </w:r>
    </w:p>
    <w:p>
      <w:pPr>
        <w:pStyle w:val="ListBullet"/>
      </w:pPr>
      <w:r>
        <w:rPr>
          <w:rFonts w:ascii="SimSun" w:hAnsi="SimSun" w:eastAsia="SimSun"/>
          <w:b w:val="0"/>
        </w:rPr>
        <w:t>训练步数严格控制在 5,000,000 环境交互步以内。</w:t>
      </w:r>
    </w:p>
    <w:p>
      <w:pPr>
        <w:pStyle w:val="ListBullet"/>
      </w:pPr>
      <w:r>
        <w:rPr>
          <w:rFonts w:ascii="SimSun" w:hAnsi="SimSun" w:eastAsia="SimSun"/>
          <w:b w:val="0"/>
        </w:rPr>
        <w:t>提交训练好的 policy 文件，便于助教加载验证。</w:t>
      </w:r>
    </w:p>
    <w:p>
      <w:pPr>
        <w:pStyle w:val="ListBullet"/>
      </w:pPr>
      <w:r>
        <w:rPr>
          <w:rFonts w:ascii="SimSun" w:hAnsi="SimSun" w:eastAsia="SimSun"/>
          <w:b w:val="0"/>
        </w:rPr>
        <w:t>按补充通知提交训练过程分段视频、最终结果截图和说明。</w:t>
      </w:r>
    </w:p>
    <w:p/>
    <w:p>
      <w:pPr>
        <w:pStyle w:val="Heading1"/>
      </w:pPr>
      <w:r>
        <w:t>2. 环境与依赖</w:t>
      </w:r>
    </w:p>
    <w:p/>
    <w:p>
      <w:r>
        <w:rPr>
          <w:rFonts w:ascii="SimSun" w:hAnsi="SimSun" w:eastAsia="SimSun"/>
          <w:b w:val="0"/>
        </w:rPr>
        <w:t>最终实验环境如下：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env_id: Humanoid-v5</w:t>
      </w:r>
    </w:p>
    <w:p>
      <w:pPr>
        <w:pStyle w:val="CodeBlock"/>
      </w:pPr>
      <w:r>
        <w:rPr>
          <w:rFonts w:ascii="Consolas" w:hAnsi="Consolas" w:eastAsia="Consolas"/>
          <w:sz w:val="17"/>
        </w:rPr>
        <w:t>gymnasium==1.2.3</w:t>
      </w:r>
    </w:p>
    <w:p>
      <w:pPr>
        <w:pStyle w:val="CodeBlock"/>
      </w:pPr>
      <w:r>
        <w:rPr>
          <w:rFonts w:ascii="Consolas" w:hAnsi="Consolas" w:eastAsia="Consolas"/>
          <w:sz w:val="17"/>
        </w:rPr>
        <w:t>mujoco==3.8.1</w:t>
      </w:r>
    </w:p>
    <w:p>
      <w:pPr>
        <w:pStyle w:val="CodeBlock"/>
      </w:pPr>
      <w:r>
        <w:rPr>
          <w:rFonts w:ascii="Consolas" w:hAnsi="Consolas" w:eastAsia="Consolas"/>
          <w:sz w:val="17"/>
        </w:rPr>
        <w:t>stable-baselines3==2.8.0</w:t>
      </w:r>
    </w:p>
    <w:p>
      <w:pPr>
        <w:pStyle w:val="CodeBlock"/>
      </w:pPr>
      <w:r>
        <w:rPr>
          <w:rFonts w:ascii="Consolas" w:hAnsi="Consolas" w:eastAsia="Consolas"/>
          <w:sz w:val="17"/>
        </w:rPr>
        <w:t>torch==2.7.1</w:t>
      </w:r>
    </w:p>
    <w:p>
      <w:pPr>
        <w:pStyle w:val="CodeBlock"/>
      </w:pPr>
      <w:r>
        <w:rPr>
          <w:rFonts w:ascii="Consolas" w:hAnsi="Consolas" w:eastAsia="Consolas"/>
          <w:sz w:val="17"/>
        </w:rPr>
        <w:t>numpy==2.2.6</w:t>
      </w:r>
    </w:p>
    <w:p/>
    <w:p>
      <w:r>
        <w:rPr>
          <w:rFonts w:ascii="SimSun" w:hAnsi="SimSun" w:eastAsia="SimSun"/>
          <w:b w:val="0"/>
        </w:rPr>
        <w:t xml:space="preserve">依赖版本记录在 </w:t>
      </w:r>
      <w:r>
        <w:rPr>
          <w:rFonts w:ascii="Consolas" w:hAnsi="Consolas" w:eastAsia="Consolas"/>
          <w:b w:val="0"/>
          <w:color w:val="000000"/>
          <w:sz w:val="19"/>
        </w:rPr>
        <w:t>requirements.txt</w:t>
      </w:r>
      <w:r>
        <w:rPr>
          <w:rFonts w:ascii="SimSun" w:hAnsi="SimSun" w:eastAsia="SimSun"/>
          <w:b w:val="0"/>
        </w:rPr>
        <w:t xml:space="preserve"> 中。最终模型在本地 Windows + Conda CPU 环境中训练完成：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Python: 3.12</w:t>
      </w:r>
    </w:p>
    <w:p>
      <w:pPr>
        <w:pStyle w:val="CodeBlock"/>
      </w:pPr>
      <w:r>
        <w:rPr>
          <w:rFonts w:ascii="Consolas" w:hAnsi="Consolas" w:eastAsia="Consolas"/>
          <w:sz w:val="17"/>
        </w:rPr>
        <w:t>Platform: Windows 11</w:t>
      </w:r>
    </w:p>
    <w:p>
      <w:pPr>
        <w:pStyle w:val="CodeBlock"/>
      </w:pPr>
      <w:r>
        <w:rPr>
          <w:rFonts w:ascii="Consolas" w:hAnsi="Consolas" w:eastAsia="Consolas"/>
          <w:sz w:val="17"/>
        </w:rPr>
        <w:t>Device: CPU</w:t>
      </w:r>
    </w:p>
    <w:p>
      <w:pPr>
        <w:pStyle w:val="CodeBlock"/>
      </w:pPr>
      <w:r>
        <w:rPr>
          <w:rFonts w:ascii="Consolas" w:hAnsi="Consolas" w:eastAsia="Consolas"/>
          <w:sz w:val="17"/>
        </w:rPr>
        <w:t>training seed: 3407</w:t>
      </w:r>
    </w:p>
    <w:p>
      <w:pPr>
        <w:pStyle w:val="CodeBlock"/>
      </w:pPr>
      <w:r>
        <w:rPr>
          <w:rFonts w:ascii="Consolas" w:hAnsi="Consolas" w:eastAsia="Consolas"/>
          <w:sz w:val="17"/>
        </w:rPr>
        <w:t>run_id: local_sac_cpu_5m_seed3407</w:t>
      </w:r>
    </w:p>
    <w:p/>
    <w:p>
      <w:r>
        <w:rPr>
          <w:rFonts w:ascii="SimSun" w:hAnsi="SimSun" w:eastAsia="SimSun"/>
          <w:b w:val="0"/>
        </w:rPr>
        <w:t>早期也尝试过 Colab 和 Kaggle。云端平台适合快速验证，但存在断连、运行时重置、GPU 限额、输出不易回看等问题。最终选择本地 CPU 完成完整 5,000,000 步训练，主要原因是本地训练不中断、便于录屏、便于保存所有 checkpoint。</w:t>
      </w:r>
    </w:p>
    <w:p/>
    <w:p>
      <w:pPr>
        <w:pStyle w:val="Heading1"/>
      </w:pPr>
      <w:r>
        <w:t>3. 方法选择</w:t>
      </w:r>
    </w:p>
    <w:p/>
    <w:p>
      <w:r>
        <w:rPr>
          <w:rFonts w:ascii="SimSun" w:hAnsi="SimSun" w:eastAsia="SimSun"/>
          <w:b w:val="0"/>
        </w:rPr>
        <w:t>本项目先后尝试了 PPO、RL Zoo 风格 PPO、SAC 和 TD3。最终采用 Soft Actor-Critic (SAC)。</w:t>
      </w:r>
    </w:p>
    <w:p/>
    <w:p>
      <w:r>
        <w:rPr>
          <w:rFonts w:ascii="SimSun" w:hAnsi="SimSun" w:eastAsia="SimSun"/>
          <w:b w:val="0"/>
        </w:rPr>
        <w:t>SAC 是一种最大熵 off-policy actor-critic 算法，适合连续动作控制任务。它同时优化累计奖励和策略熵，既追求高奖励，也保留一定探索能力。与 PPO 相比，SAC 能复用经验回放池中的历史样本，在本任务中表现出更高的样本效率和更好的最终分数。</w:t>
      </w:r>
    </w:p>
    <w:p/>
    <w:p>
      <w:r>
        <w:rPr>
          <w:rFonts w:ascii="SimSun" w:hAnsi="SimSun" w:eastAsia="SimSun"/>
          <w:b w:val="0"/>
        </w:rPr>
        <w:t>最终配置文件为：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configs/sac_humanoid_cpu_probe.json</w:t>
      </w:r>
    </w:p>
    <w:p/>
    <w:p>
      <w:r>
        <w:rPr>
          <w:rFonts w:ascii="SimSun" w:hAnsi="SimSun" w:eastAsia="SimSun"/>
          <w:b w:val="0"/>
        </w:rPr>
        <w:t>核心参数如下：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algorithm: SAC</w:t>
      </w:r>
    </w:p>
    <w:p>
      <w:pPr>
        <w:pStyle w:val="CodeBlock"/>
      </w:pPr>
      <w:r>
        <w:rPr>
          <w:rFonts w:ascii="Consolas" w:hAnsi="Consolas" w:eastAsia="Consolas"/>
          <w:sz w:val="17"/>
        </w:rPr>
        <w:t>policy: MlpPolicy</w:t>
      </w:r>
    </w:p>
    <w:p>
      <w:pPr>
        <w:pStyle w:val="CodeBlock"/>
      </w:pPr>
      <w:r>
        <w:rPr>
          <w:rFonts w:ascii="Consolas" w:hAnsi="Consolas" w:eastAsia="Consolas"/>
          <w:sz w:val="17"/>
        </w:rPr>
        <w:t>learning_rate: 3e-4</w:t>
      </w:r>
    </w:p>
    <w:p>
      <w:pPr>
        <w:pStyle w:val="CodeBlock"/>
      </w:pPr>
      <w:r>
        <w:rPr>
          <w:rFonts w:ascii="Consolas" w:hAnsi="Consolas" w:eastAsia="Consolas"/>
          <w:sz w:val="17"/>
        </w:rPr>
        <w:t>buffer_size: 300000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learning_starts: 5000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batch_size: 256</w:t>
      </w:r>
    </w:p>
    <w:p>
      <w:pPr>
        <w:pStyle w:val="CodeBlock"/>
      </w:pPr>
      <w:r>
        <w:rPr>
          <w:rFonts w:ascii="Consolas" w:hAnsi="Consolas" w:eastAsia="Consolas"/>
          <w:sz w:val="17"/>
        </w:rPr>
        <w:t>gamma: 0.99</w:t>
      </w:r>
    </w:p>
    <w:p>
      <w:pPr>
        <w:pStyle w:val="CodeBlock"/>
      </w:pPr>
      <w:r>
        <w:rPr>
          <w:rFonts w:ascii="Consolas" w:hAnsi="Consolas" w:eastAsia="Consolas"/>
          <w:sz w:val="17"/>
        </w:rPr>
        <w:t>tau: 0.005</w:t>
      </w:r>
    </w:p>
    <w:p>
      <w:pPr>
        <w:pStyle w:val="CodeBlock"/>
      </w:pPr>
      <w:r>
        <w:rPr>
          <w:rFonts w:ascii="Consolas" w:hAnsi="Consolas" w:eastAsia="Consolas"/>
          <w:sz w:val="17"/>
        </w:rPr>
        <w:t>train_freq: 4</w:t>
      </w:r>
    </w:p>
    <w:p>
      <w:pPr>
        <w:pStyle w:val="CodeBlock"/>
      </w:pPr>
      <w:r>
        <w:rPr>
          <w:rFonts w:ascii="Consolas" w:hAnsi="Consolas" w:eastAsia="Consolas"/>
          <w:sz w:val="17"/>
        </w:rPr>
        <w:t>gradient_steps: 1</w:t>
      </w:r>
    </w:p>
    <w:p>
      <w:pPr>
        <w:pStyle w:val="CodeBlock"/>
      </w:pPr>
      <w:r>
        <w:rPr>
          <w:rFonts w:ascii="Consolas" w:hAnsi="Consolas" w:eastAsia="Consolas"/>
          <w:sz w:val="17"/>
        </w:rPr>
        <w:t>ent_coef: auto</w:t>
      </w:r>
    </w:p>
    <w:p>
      <w:pPr>
        <w:pStyle w:val="CodeBlock"/>
      </w:pPr>
      <w:r>
        <w:rPr>
          <w:rFonts w:ascii="Consolas" w:hAnsi="Consolas" w:eastAsia="Consolas"/>
          <w:sz w:val="17"/>
        </w:rPr>
        <w:t>policy_net_arch: [256, 256]</w:t>
      </w:r>
    </w:p>
    <w:p>
      <w:pPr>
        <w:pStyle w:val="CodeBlock"/>
      </w:pPr>
      <w:r>
        <w:rPr>
          <w:rFonts w:ascii="Consolas" w:hAnsi="Consolas" w:eastAsia="Consolas"/>
          <w:sz w:val="17"/>
        </w:rPr>
        <w:t>qf_net_arch: [256, 256]</w:t>
      </w:r>
    </w:p>
    <w:p>
      <w:pPr>
        <w:pStyle w:val="CodeBlock"/>
      </w:pPr>
      <w:r>
        <w:rPr>
          <w:rFonts w:ascii="Consolas" w:hAnsi="Consolas" w:eastAsia="Consolas"/>
          <w:sz w:val="17"/>
        </w:rPr>
        <w:t>normalize_observation: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>normalize_reward: false</w:t>
      </w:r>
    </w:p>
    <w:p/>
    <w:p>
      <w:r>
        <w:rPr>
          <w:rFonts w:ascii="SimSun" w:hAnsi="SimSun" w:eastAsia="SimSun"/>
          <w:b w:val="0"/>
        </w:rPr>
        <w:t>最终 SAC 模型没有使用 VecNormalize，因此提交和测试时只需要 policy checkpoint，不需要额外加载归一化统计文件。</w:t>
      </w:r>
    </w:p>
    <w:p/>
    <w:p>
      <w:pPr>
        <w:pStyle w:val="Heading1"/>
      </w:pPr>
      <w:r>
        <w:t>4. 可复现设置</w:t>
      </w:r>
    </w:p>
    <w:p/>
    <w:p>
      <w:r>
        <w:rPr>
          <w:rFonts w:ascii="SimSun" w:hAnsi="SimSun" w:eastAsia="SimSun"/>
          <w:b w:val="0"/>
        </w:rPr>
        <w:t>为保证实验过程可复现，本项目固定了训练配置、依赖版本、训练步数和随机种子，并在每个 run 中保存配置与元数据。</w:t>
      </w:r>
    </w:p>
    <w:p/>
    <w:p>
      <w:r>
        <w:rPr>
          <w:rFonts w:ascii="SimSun" w:hAnsi="SimSun" w:eastAsia="SimSun"/>
          <w:b w:val="0"/>
        </w:rPr>
        <w:t>主要设置如下：</w:t>
      </w:r>
    </w:p>
    <w:p/>
    <w:p>
      <w:pPr>
        <w:pStyle w:val="ListBullet"/>
      </w:pPr>
      <w:r>
        <w:rPr>
          <w:rFonts w:ascii="SimSun" w:hAnsi="SimSun" w:eastAsia="SimSun"/>
          <w:b w:val="0"/>
        </w:rPr>
        <w:t xml:space="preserve">固定环境为 </w:t>
      </w:r>
      <w:r>
        <w:rPr>
          <w:rFonts w:ascii="Consolas" w:hAnsi="Consolas" w:eastAsia="Consolas"/>
          <w:b w:val="0"/>
          <w:color w:val="000000"/>
          <w:sz w:val="19"/>
        </w:rPr>
        <w:t>Humanoid-v5</w:t>
      </w:r>
      <w:r>
        <w:rPr>
          <w:rFonts w:ascii="SimSun" w:hAnsi="SimSun" w:eastAsia="SimSun"/>
          <w:b w:val="0"/>
        </w:rPr>
        <w:t>。</w:t>
      </w:r>
    </w:p>
    <w:p>
      <w:pPr>
        <w:pStyle w:val="ListBullet"/>
      </w:pPr>
      <w:r>
        <w:rPr>
          <w:rFonts w:ascii="SimSun" w:hAnsi="SimSun" w:eastAsia="SimSun"/>
          <w:b w:val="0"/>
        </w:rPr>
        <w:t xml:space="preserve">固定训练随机种子为 </w:t>
      </w:r>
      <w:r>
        <w:rPr>
          <w:rFonts w:ascii="Consolas" w:hAnsi="Consolas" w:eastAsia="Consolas"/>
          <w:b w:val="0"/>
          <w:color w:val="000000"/>
          <w:sz w:val="19"/>
        </w:rPr>
        <w:t>3407</w:t>
      </w:r>
      <w:r>
        <w:rPr>
          <w:rFonts w:ascii="SimSun" w:hAnsi="SimSun" w:eastAsia="SimSun"/>
          <w:b w:val="0"/>
        </w:rPr>
        <w:t>。</w:t>
      </w:r>
    </w:p>
    <w:p>
      <w:pPr>
        <w:pStyle w:val="ListBullet"/>
      </w:pPr>
      <w:r>
        <w:rPr>
          <w:rFonts w:ascii="SimSun" w:hAnsi="SimSun" w:eastAsia="SimSun"/>
          <w:b w:val="0"/>
        </w:rPr>
        <w:t xml:space="preserve">固定最终训练上限为 </w:t>
      </w:r>
      <w:r>
        <w:rPr>
          <w:rFonts w:ascii="Consolas" w:hAnsi="Consolas" w:eastAsia="Consolas"/>
          <w:b w:val="0"/>
          <w:color w:val="000000"/>
          <w:sz w:val="19"/>
        </w:rPr>
        <w:t>5,000,000</w:t>
      </w:r>
      <w:r>
        <w:rPr>
          <w:rFonts w:ascii="SimSun" w:hAnsi="SimSun" w:eastAsia="SimSun"/>
          <w:b w:val="0"/>
        </w:rPr>
        <w:t xml:space="preserve"> 环境交互步。</w:t>
      </w:r>
    </w:p>
    <w:p>
      <w:pPr>
        <w:pStyle w:val="ListBullet"/>
      </w:pPr>
      <w:r>
        <w:rPr>
          <w:rFonts w:ascii="SimSun" w:hAnsi="SimSun" w:eastAsia="SimSun"/>
          <w:b w:val="0"/>
        </w:rPr>
        <w:t>每隔固定步数保存 checkpoint，支持中断后继续训练。</w:t>
      </w:r>
    </w:p>
    <w:p>
      <w:pPr>
        <w:pStyle w:val="ListBullet"/>
      </w:pPr>
      <w:r>
        <w:rPr>
          <w:rFonts w:ascii="SimSun" w:hAnsi="SimSun" w:eastAsia="SimSun"/>
          <w:b w:val="0"/>
        </w:rPr>
        <w:t xml:space="preserve">评估阶段显式传入测试 seed，并通过 </w:t>
      </w:r>
      <w:r>
        <w:rPr>
          <w:rFonts w:ascii="Consolas" w:hAnsi="Consolas" w:eastAsia="Consolas"/>
          <w:b w:val="0"/>
          <w:color w:val="000000"/>
          <w:sz w:val="19"/>
        </w:rPr>
        <w:t>env.reset(seed=...)</w:t>
      </w:r>
      <w:r>
        <w:rPr>
          <w:rFonts w:ascii="SimSun" w:hAnsi="SimSun" w:eastAsia="SimSun"/>
          <w:b w:val="0"/>
        </w:rPr>
        <w:t xml:space="preserve"> 控制评估初始状态。</w:t>
      </w:r>
    </w:p>
    <w:p>
      <w:pPr>
        <w:pStyle w:val="ListBullet"/>
      </w:pPr>
      <w:r>
        <w:rPr>
          <w:rFonts w:ascii="SimSun" w:hAnsi="SimSun" w:eastAsia="SimSun"/>
          <w:b w:val="0"/>
        </w:rPr>
        <w:t xml:space="preserve">使用 </w:t>
      </w:r>
      <w:r>
        <w:rPr>
          <w:rFonts w:ascii="Consolas" w:hAnsi="Consolas" w:eastAsia="Consolas"/>
          <w:b w:val="0"/>
          <w:color w:val="000000"/>
          <w:sz w:val="19"/>
        </w:rPr>
        <w:t>evaluate_checkpoints.py</w:t>
      </w:r>
      <w:r>
        <w:rPr>
          <w:rFonts w:ascii="SimSun" w:hAnsi="SimSun" w:eastAsia="SimSun"/>
          <w:b w:val="0"/>
        </w:rPr>
        <w:t>、</w:t>
      </w:r>
      <w:r>
        <w:rPr>
          <w:rFonts w:ascii="Consolas" w:hAnsi="Consolas" w:eastAsia="Consolas"/>
          <w:b w:val="0"/>
          <w:color w:val="000000"/>
          <w:sz w:val="19"/>
        </w:rPr>
        <w:t>evaluate.py</w:t>
      </w:r>
      <w:r>
        <w:rPr>
          <w:rFonts w:ascii="SimSun" w:hAnsi="SimSun" w:eastAsia="SimSun"/>
          <w:b w:val="0"/>
        </w:rPr>
        <w:t xml:space="preserve"> 和 </w:t>
      </w:r>
      <w:r>
        <w:rPr>
          <w:rFonts w:ascii="Consolas" w:hAnsi="Consolas" w:eastAsia="Consolas"/>
          <w:b w:val="0"/>
          <w:color w:val="000000"/>
          <w:sz w:val="19"/>
        </w:rPr>
        <w:t>test.py</w:t>
      </w:r>
      <w:r>
        <w:rPr>
          <w:rFonts w:ascii="SimSun" w:hAnsi="SimSun" w:eastAsia="SimSun"/>
          <w:b w:val="0"/>
        </w:rPr>
        <w:t xml:space="preserve"> 保存评估 CSV/JSON，便于复查。</w:t>
      </w:r>
    </w:p>
    <w:p/>
    <w:p>
      <w:r>
        <w:rPr>
          <w:rFonts w:ascii="SimSun" w:hAnsi="SimSun" w:eastAsia="SimSun"/>
          <w:b w:val="0"/>
        </w:rPr>
        <w:t>需要说明的是，深度强化学习训练过程存在一定非确定性，例如神经网络初始化、经验回放采样和硬件平台差异都可能造成训练轨迹变化。因此最终以提交的 policy checkpoint 在原生环境中的 raw reward 评估结果为准。</w:t>
      </w:r>
    </w:p>
    <w:p/>
    <w:p>
      <w:pPr>
        <w:pStyle w:val="Heading1"/>
      </w:pPr>
      <w:r>
        <w:t>5. 分段训练命令</w:t>
      </w:r>
    </w:p>
    <w:p/>
    <w:p>
      <w:r>
        <w:rPr>
          <w:rFonts w:ascii="SimSun" w:hAnsi="SimSun" w:eastAsia="SimSun"/>
          <w:b w:val="0"/>
        </w:rPr>
        <w:t>训练脚本使用两种输出模式：</w:t>
      </w:r>
    </w:p>
    <w:p/>
    <w:p>
      <w:pPr>
        <w:pStyle w:val="ListBullet"/>
      </w:pPr>
      <w:r>
        <w:rPr>
          <w:rFonts w:ascii="SimSun" w:hAnsi="SimSun" w:eastAsia="SimSun"/>
          <w:b w:val="0"/>
        </w:rPr>
        <w:t>多输出模式：用于录屏展示。开启进度条和指标表，较高频输出 reward、episode length、fps 和训练损失。</w:t>
      </w:r>
    </w:p>
    <w:p>
      <w:pPr>
        <w:pStyle w:val="ListBullet"/>
      </w:pPr>
      <w:r>
        <w:rPr>
          <w:rFonts w:ascii="SimSun" w:hAnsi="SimSun" w:eastAsia="SimSun"/>
          <w:b w:val="0"/>
        </w:rPr>
        <w:t>安静输出模式：用于长时间训练。关闭进度条并低频输出，避免终端输出过多。</w:t>
      </w:r>
    </w:p>
    <w:p/>
    <w:p>
      <w:r>
        <w:rPr>
          <w:rFonts w:ascii="SimSun" w:hAnsi="SimSun" w:eastAsia="SimSun"/>
          <w:b w:val="0"/>
        </w:rPr>
        <w:t xml:space="preserve">下面四段命令使用同一个 run 名称 </w:t>
      </w:r>
      <w:r>
        <w:rPr>
          <w:rFonts w:ascii="Consolas" w:hAnsi="Consolas" w:eastAsia="Consolas"/>
          <w:b w:val="0"/>
          <w:color w:val="000000"/>
          <w:sz w:val="19"/>
        </w:rPr>
        <w:t>local_sac_cpu_5m_seed3407</w:t>
      </w:r>
      <w:r>
        <w:rPr>
          <w:rFonts w:ascii="SimSun" w:hAnsi="SimSun" w:eastAsia="SimSun"/>
          <w:b w:val="0"/>
        </w:rPr>
        <w:t>，按顺序运行即可复现完整训练流程。</w:t>
      </w:r>
    </w:p>
    <w:p/>
    <w:p>
      <w:pPr>
        <w:pStyle w:val="Heading2"/>
      </w:pPr>
      <w:r>
        <w:t>5.1 0 到 100,000 步：多输出模式</w:t>
      </w:r>
    </w:p>
    <w:p/>
    <w:p>
      <w:r>
        <w:rPr>
          <w:rFonts w:ascii="SimSun" w:hAnsi="SimSun" w:eastAsia="SimSun"/>
          <w:b w:val="0"/>
        </w:rPr>
        <w:t>用于展示训练开始阶段。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train_sac.py --config configs/sac_humanoid_cpu_probe.json --target-steps 100000 --device cpu --quiet --progress-bar --status-freq 1000 --metric-table --checkpoint-freq 50000 --eval-freq 50000 --run-name local_sac_cpu_5m_seed3407</w:t>
      </w:r>
    </w:p>
    <w:p/>
    <w:p>
      <w:pPr>
        <w:pStyle w:val="Heading2"/>
      </w:pPr>
      <w:r>
        <w:t>5.2 100,000 到 2,900,000 步：安静输出模式</w:t>
      </w:r>
    </w:p>
    <w:p/>
    <w:p>
      <w:r>
        <w:rPr>
          <w:rFonts w:ascii="SimSun" w:hAnsi="SimSun" w:eastAsia="SimSun"/>
          <w:b w:val="0"/>
        </w:rPr>
        <w:t>用于完成较长的中前期训练。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train_sac.py --resume-from runs/local_sac_cpu_5m_seed3407 --resume-step 100000 --target-steps 2900000 --device cpu --quiet --no-progress-bar --status-freq 100000 --checkpoint-freq 100000 --eval-freq 100000</w:t>
      </w:r>
    </w:p>
    <w:p/>
    <w:p>
      <w:pPr>
        <w:pStyle w:val="Heading2"/>
      </w:pPr>
      <w:r>
        <w:t>5.3 2,900,000 到 3,000,000 步：多输出模式</w:t>
      </w:r>
    </w:p>
    <w:p/>
    <w:p>
      <w:r>
        <w:rPr>
          <w:rFonts w:ascii="SimSun" w:hAnsi="SimSun" w:eastAsia="SimSun"/>
          <w:b w:val="0"/>
        </w:rPr>
        <w:t>用于展示训练中期阶段。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train_sac.py --resume-from runs/local_sac_cpu_5m_seed3407 --resume-step 2900000 --target-steps 3000000 --device cpu --quiet --progress-bar --status-freq 1000 --metric-table --checkpoint-freq 50000 --eval-freq 50000</w:t>
      </w:r>
    </w:p>
    <w:p/>
    <w:p>
      <w:pPr>
        <w:pStyle w:val="Heading2"/>
      </w:pPr>
      <w:r>
        <w:t>5.4 3,000,000 到 5,000,000 步：安静输出模式</w:t>
      </w:r>
    </w:p>
    <w:p/>
    <w:p>
      <w:r>
        <w:rPr>
          <w:rFonts w:ascii="SimSun" w:hAnsi="SimSun" w:eastAsia="SimSun"/>
          <w:b w:val="0"/>
        </w:rPr>
        <w:t>用于完成最终训练并保存最终 policy。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train_sac.py --resume-from runs/local_sac_cpu_5m_seed3407 --resume-step 3000000 --target-steps 5000000 --device cpu --quiet --no-progress-bar --status-freq 100000 --checkpoint-freq 100000 --eval-freq 100000</w:t>
      </w:r>
    </w:p>
    <w:p/>
    <w:p>
      <w:pPr>
        <w:pStyle w:val="Heading1"/>
      </w:pPr>
      <w:r>
        <w:t>6. 测试与模型选择流程</w:t>
      </w:r>
    </w:p>
    <w:p/>
    <w:p>
      <w:r>
        <w:rPr>
          <w:rFonts w:ascii="SimSun" w:hAnsi="SimSun" w:eastAsia="SimSun"/>
          <w:b w:val="0"/>
        </w:rPr>
        <w:t>训练完成后没有直接只使用最后一个模型，而是先扫描多个 checkpoint 进行初筛，再对最佳 checkpoint 进行正式测试。</w:t>
      </w:r>
    </w:p>
    <w:p/>
    <w:p>
      <w:pPr>
        <w:pStyle w:val="Heading2"/>
      </w:pPr>
      <w:r>
        <w:t>6.1 Checkpoint 初筛</w:t>
      </w:r>
    </w:p>
    <w:p/>
    <w:p>
      <w:r>
        <w:rPr>
          <w:rFonts w:ascii="SimSun" w:hAnsi="SimSun" w:eastAsia="SimSun"/>
          <w:b w:val="0"/>
        </w:rPr>
        <w:t xml:space="preserve">使用 </w:t>
      </w:r>
      <w:r>
        <w:rPr>
          <w:rFonts w:ascii="Consolas" w:hAnsi="Consolas" w:eastAsia="Consolas"/>
          <w:b w:val="0"/>
          <w:color w:val="000000"/>
          <w:sz w:val="19"/>
        </w:rPr>
        <w:t>evaluate_checkpoints.py</w:t>
      </w:r>
      <w:r>
        <w:rPr>
          <w:rFonts w:ascii="SimSun" w:hAnsi="SimSun" w:eastAsia="SimSun"/>
          <w:b w:val="0"/>
        </w:rPr>
        <w:t xml:space="preserve"> 扫描保存的 checkpoint。初筛阶段使用 seeds </w:t>
      </w:r>
      <w:r>
        <w:rPr>
          <w:rFonts w:ascii="Consolas" w:hAnsi="Consolas" w:eastAsia="Consolas"/>
          <w:b w:val="0"/>
          <w:color w:val="000000"/>
          <w:sz w:val="19"/>
        </w:rPr>
        <w:t>0 1 2 3 4</w:t>
      </w:r>
      <w:r>
        <w:rPr>
          <w:rFonts w:ascii="SimSun" w:hAnsi="SimSun" w:eastAsia="SimSun"/>
          <w:b w:val="0"/>
        </w:rPr>
        <w:t>，每个 seed 测试 1 个 episode，并按 mean reward 排序。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evaluate_checkpoints.py --run-dir runs/local_sac_cpu_5m_seed3407 --every 100000 --seeds 0 1 2 3 4 --episodes-per-seed 1 --device cpu</w:t>
      </w:r>
    </w:p>
    <w:p/>
    <w:p>
      <w:r>
        <w:rPr>
          <w:rFonts w:ascii="SimSun" w:hAnsi="SimSun" w:eastAsia="SimSun"/>
          <w:b w:val="0"/>
        </w:rPr>
        <w:t>完整 checkpoint sweep 数据保存于：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docs/checkpoint_sweep_data.csv</w:t>
      </w:r>
    </w:p>
    <w:p/>
    <w:p>
      <w:r>
        <w:rPr>
          <w:rFonts w:ascii="SimSun" w:hAnsi="SimSun" w:eastAsia="SimSun"/>
          <w:b w:val="0"/>
        </w:rPr>
        <w:t xml:space="preserve">图 1 展示了不同 checkpoint 的平均原始累计奖励变化。可以看到，模型在训练后期整体保持较高水平，其中 </w:t>
      </w:r>
      <w:r>
        <w:rPr>
          <w:rFonts w:ascii="Consolas" w:hAnsi="Consolas" w:eastAsia="Consolas"/>
          <w:b w:val="0"/>
          <w:color w:val="000000"/>
          <w:sz w:val="19"/>
        </w:rPr>
        <w:t>5,000,000</w:t>
      </w:r>
      <w:r>
        <w:rPr>
          <w:rFonts w:ascii="SimSun" w:hAnsi="SimSun" w:eastAsia="SimSun"/>
          <w:b w:val="0"/>
        </w:rPr>
        <w:t xml:space="preserve"> 步 checkpoint 的平均奖励最高。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2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point_sweep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color w:val="000000"/>
          <w:sz w:val="18"/>
        </w:rPr>
        <w:t>图 1：Checkpoint sweep 中各训练步数的平均原始累计奖励</w:t>
      </w:r>
    </w:p>
    <w:p/>
    <w:p>
      <w:r>
        <w:rPr>
          <w:rFonts w:ascii="SimSun" w:hAnsi="SimSun" w:eastAsia="SimSun"/>
          <w:b w:val="0"/>
        </w:rPr>
        <w:t>初筛结果前十名如下：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step       mean_reward   std_reward   min_reward   max_reward   mean_length</w:t>
      </w:r>
    </w:p>
    <w:p>
      <w:pPr>
        <w:pStyle w:val="CodeBlock"/>
      </w:pPr>
      <w:r>
        <w:rPr>
          <w:rFonts w:ascii="Consolas" w:hAnsi="Consolas" w:eastAsia="Consolas"/>
          <w:sz w:val="17"/>
        </w:rPr>
        <w:t>5000000   6784.349      21.355       6757.746     6809.433     1000.000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4600000   6744.175      71.296       6612.640     6802.408     1000.000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4900000   6702.615      22.991       6666.579     6724.116     1000.000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4200000   6652.197      16.529       6636.470     6680.779     1000.000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4300000   6642.718      21.127       6613.723     6667.693     1000.000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4700000   6623.434      20.275       6600.345     6653.502     1000.000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4000000   6578.966      20.748       6554.179     6610.738     1000.000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4400000   6556.328      29.675       6502.132     6582.777     1000.000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4500000   6548.726      318.220      5913.468     6741.786     975.800</w:t>
      </w:r>
    </w:p>
    <w:p>
      <w:pPr>
        <w:pStyle w:val="CodeBlock"/>
      </w:pPr>
      <w:r>
        <w:rPr>
          <w:rFonts w:ascii="Consolas" w:hAnsi="Consolas" w:eastAsia="Consolas"/>
          <w:sz w:val="17"/>
        </w:rPr>
        <w:t>3800000   6445.598      26.974       6412.983     6494.181     1000.000</w:t>
      </w:r>
    </w:p>
    <w:p/>
    <w:p>
      <w:r>
        <w:rPr>
          <w:rFonts w:ascii="SimSun" w:hAnsi="SimSun" w:eastAsia="SimSun"/>
          <w:b w:val="0"/>
        </w:rPr>
        <w:t xml:space="preserve">初筛结果显示 </w:t>
      </w:r>
      <w:r>
        <w:rPr>
          <w:rFonts w:ascii="Consolas" w:hAnsi="Consolas" w:eastAsia="Consolas"/>
          <w:b w:val="0"/>
          <w:color w:val="000000"/>
          <w:sz w:val="19"/>
        </w:rPr>
        <w:t>5000000</w:t>
      </w:r>
      <w:r>
        <w:rPr>
          <w:rFonts w:ascii="SimSun" w:hAnsi="SimSun" w:eastAsia="SimSun"/>
          <w:b w:val="0"/>
        </w:rPr>
        <w:t xml:space="preserve"> 步 checkpoint 表现最好，因此选择它作为最终提交 policy。</w:t>
      </w:r>
    </w:p>
    <w:p/>
    <w:p>
      <w:pPr>
        <w:pStyle w:val="Heading2"/>
      </w:pPr>
      <w:r>
        <w:t>6.2 正式 10-seed 测试</w:t>
      </w:r>
    </w:p>
    <w:p/>
    <w:p>
      <w:r>
        <w:rPr>
          <w:rFonts w:ascii="SimSun" w:hAnsi="SimSun" w:eastAsia="SimSun"/>
          <w:b w:val="0"/>
        </w:rPr>
        <w:t xml:space="preserve">对初筛选出的 </w:t>
      </w:r>
      <w:r>
        <w:rPr>
          <w:rFonts w:ascii="Consolas" w:hAnsi="Consolas" w:eastAsia="Consolas"/>
          <w:b w:val="0"/>
          <w:color w:val="000000"/>
          <w:sz w:val="19"/>
        </w:rPr>
        <w:t>5000000</w:t>
      </w:r>
      <w:r>
        <w:rPr>
          <w:rFonts w:ascii="SimSun" w:hAnsi="SimSun" w:eastAsia="SimSun"/>
          <w:b w:val="0"/>
        </w:rPr>
        <w:t xml:space="preserve"> 步 checkpoint 进行正式 10-seed 原始累计奖励评估：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evaluate.py --run-dir runs/local_sac_cpu_5m_seed3407 --checkpoint-step 5000000 --seeds 0 1 2 3 4 5 6 7 8 9 --episodes-per-seed 1 --device cpu</w:t>
      </w:r>
    </w:p>
    <w:p/>
    <w:p>
      <w:r>
        <w:rPr>
          <w:rFonts w:ascii="SimSun" w:hAnsi="SimSun" w:eastAsia="SimSun"/>
          <w:b w:val="0"/>
        </w:rPr>
        <w:t>结果如下：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episodes: 10</w:t>
      </w:r>
    </w:p>
    <w:p>
      <w:pPr>
        <w:pStyle w:val="CodeBlock"/>
      </w:pPr>
      <w:r>
        <w:rPr>
          <w:rFonts w:ascii="Consolas" w:hAnsi="Consolas" w:eastAsia="Consolas"/>
          <w:sz w:val="17"/>
        </w:rPr>
        <w:t>mean_reward: 6780.676</w:t>
      </w:r>
    </w:p>
    <w:p>
      <w:pPr>
        <w:pStyle w:val="CodeBlock"/>
      </w:pPr>
      <w:r>
        <w:rPr>
          <w:rFonts w:ascii="Consolas" w:hAnsi="Consolas" w:eastAsia="Consolas"/>
          <w:sz w:val="17"/>
        </w:rPr>
        <w:t>std_reward: 24.244</w:t>
      </w:r>
    </w:p>
    <w:p>
      <w:pPr>
        <w:pStyle w:val="CodeBlock"/>
      </w:pPr>
      <w:r>
        <w:rPr>
          <w:rFonts w:ascii="Consolas" w:hAnsi="Consolas" w:eastAsia="Consolas"/>
          <w:sz w:val="17"/>
        </w:rPr>
        <w:t>min_reward: 6753.711</w:t>
      </w:r>
    </w:p>
    <w:p>
      <w:pPr>
        <w:pStyle w:val="CodeBlock"/>
      </w:pPr>
      <w:r>
        <w:rPr>
          <w:rFonts w:ascii="Consolas" w:hAnsi="Consolas" w:eastAsia="Consolas"/>
          <w:sz w:val="17"/>
        </w:rPr>
        <w:t>max_reward: 6817.721</w:t>
      </w:r>
    </w:p>
    <w:p>
      <w:pPr>
        <w:pStyle w:val="CodeBlock"/>
      </w:pPr>
      <w:r>
        <w:rPr>
          <w:rFonts w:ascii="Consolas" w:hAnsi="Consolas" w:eastAsia="Consolas"/>
          <w:sz w:val="17"/>
        </w:rPr>
        <w:t>mean_length: 1000.0</w:t>
      </w:r>
    </w:p>
    <w:p/>
    <w:p>
      <w:r>
        <w:rPr>
          <w:rFonts w:ascii="SimSun" w:hAnsi="SimSun" w:eastAsia="SimSun"/>
          <w:b w:val="0"/>
        </w:rPr>
        <w:t>各 seed 奖励如下：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[6809.433, 6802.217, 6791.833, 6757.746, 6760.515,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6754.391, 6760.397, 6798.800, 6817.721, 6753.711]</w:t>
      </w:r>
    </w:p>
    <w:p/>
    <w:p>
      <w:pPr>
        <w:pStyle w:val="Heading2"/>
      </w:pPr>
      <w:r>
        <w:t>6.3 固定 seed 单次测试</w:t>
      </w:r>
    </w:p>
    <w:p/>
    <w:p>
      <w:r>
        <w:rPr>
          <w:rFonts w:ascii="SimSun" w:hAnsi="SimSun" w:eastAsia="SimSun"/>
          <w:b w:val="0"/>
        </w:rPr>
        <w:t xml:space="preserve">另外使用与训练一致的固定 </w:t>
      </w:r>
      <w:r>
        <w:rPr>
          <w:rFonts w:ascii="Consolas" w:hAnsi="Consolas" w:eastAsia="Consolas"/>
          <w:b w:val="0"/>
          <w:color w:val="000000"/>
          <w:sz w:val="19"/>
        </w:rPr>
        <w:t>seed=3407</w:t>
      </w:r>
      <w:r>
        <w:rPr>
          <w:rFonts w:ascii="SimSun" w:hAnsi="SimSun" w:eastAsia="SimSun"/>
          <w:b w:val="0"/>
        </w:rPr>
        <w:t xml:space="preserve"> 进行单次测试，便于视频和截图展示：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test.py --run-dir runs/local_sac_cpu_5m_seed3407 --checkpoint-step 5000000 --seed 3407 --episodes 1 --device cpu</w:t>
      </w:r>
    </w:p>
    <w:p/>
    <w:p>
      <w:r>
        <w:rPr>
          <w:rFonts w:ascii="SimSun" w:hAnsi="SimSun" w:eastAsia="SimSun"/>
          <w:b w:val="0"/>
        </w:rPr>
        <w:t>结果如下：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raw_reward: 6770.456</w:t>
      </w:r>
    </w:p>
    <w:p>
      <w:pPr>
        <w:pStyle w:val="CodeBlock"/>
      </w:pPr>
      <w:r>
        <w:rPr>
          <w:rFonts w:ascii="Consolas" w:hAnsi="Consolas" w:eastAsia="Consolas"/>
          <w:sz w:val="17"/>
        </w:rPr>
        <w:t>length: 1000</w:t>
      </w:r>
    </w:p>
    <w:p>
      <w:pPr>
        <w:pStyle w:val="CodeBlock"/>
      </w:pPr>
      <w:r>
        <w:rPr>
          <w:rFonts w:ascii="Consolas" w:hAnsi="Consolas" w:eastAsia="Consolas"/>
          <w:sz w:val="17"/>
        </w:rPr>
        <w:t>terminated: False</w:t>
      </w:r>
    </w:p>
    <w:p>
      <w:pPr>
        <w:pStyle w:val="CodeBlock"/>
      </w:pPr>
      <w:r>
        <w:rPr>
          <w:rFonts w:ascii="Consolas" w:hAnsi="Consolas" w:eastAsia="Consolas"/>
          <w:sz w:val="17"/>
        </w:rPr>
        <w:t>truncated: True</w:t>
      </w:r>
    </w:p>
    <w:p/>
    <w:p>
      <w:r>
        <w:rPr>
          <w:rFonts w:ascii="Consolas" w:hAnsi="Consolas" w:eastAsia="Consolas"/>
          <w:b w:val="0"/>
          <w:color w:val="000000"/>
          <w:sz w:val="19"/>
        </w:rPr>
        <w:t>length=1000</w:t>
      </w:r>
      <w:r>
        <w:rPr>
          <w:rFonts w:ascii="SimSun" w:hAnsi="SimSun" w:eastAsia="SimSun"/>
          <w:b w:val="0"/>
        </w:rPr>
        <w:t xml:space="preserve"> 且 </w:t>
      </w:r>
      <w:r>
        <w:rPr>
          <w:rFonts w:ascii="Consolas" w:hAnsi="Consolas" w:eastAsia="Consolas"/>
          <w:b w:val="0"/>
          <w:color w:val="000000"/>
          <w:sz w:val="19"/>
        </w:rPr>
        <w:t>truncated=True</w:t>
      </w:r>
      <w:r>
        <w:rPr>
          <w:rFonts w:ascii="SimSun" w:hAnsi="SimSun" w:eastAsia="SimSun"/>
          <w:b w:val="0"/>
        </w:rPr>
        <w:t xml:space="preserve"> 表示策略能够稳定运行到环境默认最大 episode 长度，而不是提前摔倒终止。</w:t>
      </w:r>
    </w:p>
    <w:p/>
    <w:p>
      <w:pPr>
        <w:pStyle w:val="Heading1"/>
      </w:pPr>
      <w:r>
        <w:t>7. 视频生成与录屏说明</w:t>
      </w:r>
    </w:p>
    <w:p/>
    <w:p>
      <w:r>
        <w:rPr>
          <w:rFonts w:ascii="SimSun" w:hAnsi="SimSun" w:eastAsia="SimSun"/>
          <w:b w:val="0"/>
        </w:rPr>
        <w:t>根据作业补充通知，训练过程视频采用分段录制方式：训练开始片段、中期片段、尾声截图和最终测试结果。分段训练命令见第 5 节。</w:t>
      </w:r>
    </w:p>
    <w:p/>
    <w:p>
      <w:r>
        <w:rPr>
          <w:rFonts w:ascii="SimSun" w:hAnsi="SimSun" w:eastAsia="SimSun"/>
          <w:b w:val="0"/>
        </w:rPr>
        <w:t>最终 policy 的行走视频可以用两种方式生成。</w:t>
      </w:r>
    </w:p>
    <w:p/>
    <w:p>
      <w:pPr>
        <w:pStyle w:val="Heading2"/>
      </w:pPr>
      <w:r>
        <w:t>7.1 直接录制 policy 视频</w:t>
      </w:r>
    </w:p>
    <w:p/>
    <w:p>
      <w:r>
        <w:rPr>
          <w:rFonts w:ascii="SimSun" w:hAnsi="SimSun" w:eastAsia="SimSun"/>
          <w:b w:val="0"/>
        </w:rPr>
        <w:t xml:space="preserve">在本地 Windows 环境中可使用 </w:t>
      </w:r>
      <w:r>
        <w:rPr>
          <w:rFonts w:ascii="Consolas" w:hAnsi="Consolas" w:eastAsia="Consolas"/>
          <w:b w:val="0"/>
          <w:color w:val="000000"/>
          <w:sz w:val="19"/>
        </w:rPr>
        <w:t>glfw</w:t>
      </w:r>
      <w:r>
        <w:rPr>
          <w:rFonts w:ascii="SimSun" w:hAnsi="SimSun" w:eastAsia="SimSun"/>
          <w:b w:val="0"/>
        </w:rPr>
        <w:t xml:space="preserve"> 后端：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record_video.py --run-dir runs/local_sac_cpu_5m_seed3407 --checkpoint-step 5000000 --seed 3407 --episodes 1 --device cpu --backend glfw --fps 20</w:t>
      </w:r>
    </w:p>
    <w:p/>
    <w:p>
      <w:r>
        <w:rPr>
          <w:rFonts w:ascii="SimSun" w:hAnsi="SimSun" w:eastAsia="SimSun"/>
          <w:b w:val="0"/>
        </w:rPr>
        <w:t>视频保存目录：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runs/local_sac_cpu_5m_seed3407/videos/</w:t>
      </w:r>
    </w:p>
    <w:p/>
    <w:p>
      <w:pPr>
        <w:pStyle w:val="Heading2"/>
      </w:pPr>
      <w:r>
        <w:t>7.2 先导出轨迹再渲染</w:t>
      </w:r>
    </w:p>
    <w:p/>
    <w:p>
      <w:r>
        <w:rPr>
          <w:rFonts w:ascii="SimSun" w:hAnsi="SimSun" w:eastAsia="SimSun"/>
          <w:b w:val="0"/>
        </w:rPr>
        <w:t>如果直接渲染遇到 MuJoCo/OpenGL 后端问题，可以先导出动作轨迹，再单独渲染：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export_trajectory.py --run-dir runs/local_sac_cpu_5m_seed3407 --checkpoint-step 5000000 --seed 3407 --episodes 1 --device cpu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python render_latest_trajectory.py --run-dir runs/local_sac_cpu_5m_seed3407 --backend glfw --fps 20 --repeat 3</w:t>
      </w:r>
    </w:p>
    <w:p/>
    <w:p>
      <w:r>
        <w:rPr>
          <w:rFonts w:ascii="SimSun" w:hAnsi="SimSun" w:eastAsia="SimSun"/>
          <w:b w:val="0"/>
        </w:rPr>
        <w:t>这种方式将 policy 执行和 MuJoCo 渲染拆开，稳定性更好。渲染结果保存在：</w:t>
      </w:r>
    </w:p>
    <w:p/>
    <w:p>
      <w:pPr>
        <w:pStyle w:val="CodeBlock"/>
      </w:pPr>
      <w:r>
        <w:rPr>
          <w:rFonts w:ascii="Consolas" w:hAnsi="Consolas" w:eastAsia="Consolas"/>
          <w:sz w:val="17"/>
        </w:rPr>
        <w:t>runs/local_sac_cpu_5m_seed3407/trajectories/videos/</w:t>
      </w:r>
    </w:p>
    <w:p/>
    <w:p>
      <w:pPr>
        <w:pStyle w:val="Heading1"/>
      </w:pPr>
      <w:r>
        <w:t>8. 实验结果与分析</w:t>
      </w:r>
    </w:p>
    <w:p/>
    <w:p>
      <w:r>
        <w:rPr>
          <w:rFonts w:ascii="SimSun" w:hAnsi="SimSun" w:eastAsia="SimSun"/>
          <w:b w:val="0"/>
        </w:rPr>
        <w:t xml:space="preserve">从实验结果看，SAC 明显优于本项目尝试过的 PPO 和 TD3 分支。PPO 可以跑通完整流程，但在 Humanoid-v5 上分数较低。RL Zoo 风格 PPO 的 5,000,000 步候选模型正式 10-seed 平均奖励约为 </w:t>
      </w:r>
      <w:r>
        <w:rPr>
          <w:rFonts w:ascii="Consolas" w:hAnsi="Consolas" w:eastAsia="Consolas"/>
          <w:b w:val="0"/>
          <w:color w:val="000000"/>
          <w:sz w:val="19"/>
        </w:rPr>
        <w:t>2179.016</w:t>
      </w:r>
      <w:r>
        <w:rPr>
          <w:rFonts w:ascii="SimSun" w:hAnsi="SimSun" w:eastAsia="SimSun"/>
          <w:b w:val="0"/>
        </w:rPr>
        <w:t>，仍明显低于最终 SAC 模型。TD3 早期探针在本地 CPU 上训练速度和效果均不如 SAC，因此未作为最终方向。</w:t>
      </w:r>
    </w:p>
    <w:p/>
    <w:p>
      <w:r>
        <w:rPr>
          <w:rFonts w:ascii="SimSun" w:hAnsi="SimSun" w:eastAsia="SimSun"/>
          <w:b w:val="0"/>
        </w:rPr>
        <w:t>SAC 的早期训练波动较大，但随着训练继续，策略逐渐学会稳定步态。训练中也观察到 checkpoint 表现并非严格随步数单调提升，因此使用 checkpoint sweep 选择最终模型是必要的。本次最终本地训练中，5,000,000 步 checkpoint 在初筛和正式测试中均表现最好。</w:t>
      </w:r>
    </w:p>
    <w:p/>
    <w:p>
      <w:r>
        <w:rPr>
          <w:rFonts w:ascii="SimSun" w:hAnsi="SimSun" w:eastAsia="SimSun"/>
          <w:b w:val="0"/>
        </w:rPr>
        <w:t xml:space="preserve">最终模型在 10 个不同测试 seed 下均达到 </w:t>
      </w:r>
      <w:r>
        <w:rPr>
          <w:rFonts w:ascii="Consolas" w:hAnsi="Consolas" w:eastAsia="Consolas"/>
          <w:b w:val="0"/>
          <w:color w:val="000000"/>
          <w:sz w:val="19"/>
        </w:rPr>
        <w:t>mean_length=1000.0</w:t>
      </w:r>
      <w:r>
        <w:rPr>
          <w:rFonts w:ascii="SimSun" w:hAnsi="SimSun" w:eastAsia="SimSun"/>
          <w:b w:val="0"/>
        </w:rPr>
        <w:t xml:space="preserve">，说明策略不是只对单个 seed 有效，而是在不同初始条件下都能稳定走完整个 episode。最终 10-seed mean reward 为 </w:t>
      </w:r>
      <w:r>
        <w:rPr>
          <w:rFonts w:ascii="Consolas" w:hAnsi="Consolas" w:eastAsia="Consolas"/>
          <w:b w:val="0"/>
          <w:color w:val="000000"/>
          <w:sz w:val="19"/>
        </w:rPr>
        <w:t>6780.676</w:t>
      </w:r>
      <w:r>
        <w:rPr>
          <w:rFonts w:ascii="SimSun" w:hAnsi="SimSun" w:eastAsia="SimSun"/>
          <w:b w:val="0"/>
        </w:rPr>
        <w:t xml:space="preserve">，固定 seed=3407 raw reward 为 </w:t>
      </w:r>
      <w:r>
        <w:rPr>
          <w:rFonts w:ascii="Consolas" w:hAnsi="Consolas" w:eastAsia="Consolas"/>
          <w:b w:val="0"/>
          <w:color w:val="000000"/>
          <w:sz w:val="19"/>
        </w:rPr>
        <w:t>6770.456</w:t>
      </w:r>
      <w:r>
        <w:rPr>
          <w:rFonts w:ascii="SimSun" w:hAnsi="SimSun" w:eastAsia="SimSun"/>
          <w:b w:val="0"/>
        </w:rPr>
        <w:t>。</w:t>
      </w:r>
    </w:p>
    <w:p/>
    <w:p>
      <w:pPr>
        <w:pStyle w:val="Heading1"/>
      </w:pPr>
      <w:r>
        <w:t>9. 提交材料</w:t>
      </w:r>
    </w:p>
    <w:p/>
    <w:p>
      <w:r>
        <w:rPr>
          <w:rFonts w:ascii="SimSun" w:hAnsi="SimSun" w:eastAsia="SimSun"/>
          <w:b w:val="0"/>
        </w:rPr>
        <w:t>建议提交以下内容：</w:t>
      </w:r>
    </w:p>
    <w:p/>
    <w:p>
      <w:pPr>
        <w:pStyle w:val="ListBullet"/>
      </w:pPr>
      <w:r>
        <w:rPr>
          <w:rFonts w:ascii="SimSun" w:hAnsi="SimSun" w:eastAsia="SimSun"/>
          <w:b w:val="0"/>
        </w:rPr>
        <w:t>完整源代码。</w:t>
      </w:r>
    </w:p>
    <w:p>
      <w:pPr>
        <w:pStyle w:val="ListBullet"/>
      </w:pPr>
      <w:r>
        <w:rPr>
          <w:rFonts w:ascii="Consolas" w:hAnsi="Consolas" w:eastAsia="Consolas"/>
          <w:b w:val="0"/>
          <w:color w:val="000000"/>
          <w:sz w:val="19"/>
        </w:rPr>
        <w:t>requirements.txt</w:t>
      </w:r>
      <w:r>
        <w:rPr>
          <w:rFonts w:ascii="SimSun" w:hAnsi="SimSun" w:eastAsia="SimSun"/>
          <w:b w:val="0"/>
        </w:rPr>
        <w:t>。</w:t>
      </w:r>
    </w:p>
    <w:p>
      <w:pPr>
        <w:pStyle w:val="ListBullet"/>
      </w:pPr>
      <w:r>
        <w:rPr>
          <w:rFonts w:ascii="SimSun" w:hAnsi="SimSun" w:eastAsia="SimSun"/>
          <w:b w:val="0"/>
        </w:rPr>
        <w:t>本报告。</w:t>
      </w:r>
    </w:p>
    <w:p>
      <w:pPr>
        <w:pStyle w:val="ListBullet"/>
      </w:pPr>
      <w:r>
        <w:rPr>
          <w:rFonts w:ascii="SimSun" w:hAnsi="SimSun" w:eastAsia="SimSun"/>
          <w:b w:val="0"/>
        </w:rPr>
        <w:t xml:space="preserve">视频说明文档 </w:t>
      </w:r>
      <w:r>
        <w:rPr>
          <w:rFonts w:ascii="Consolas" w:hAnsi="Consolas" w:eastAsia="Consolas"/>
          <w:b w:val="0"/>
          <w:color w:val="000000"/>
          <w:sz w:val="19"/>
        </w:rPr>
        <w:t>docs/video_explanation.md</w:t>
      </w:r>
      <w:r>
        <w:rPr>
          <w:rFonts w:ascii="SimSun" w:hAnsi="SimSun" w:eastAsia="SimSun"/>
          <w:b w:val="0"/>
        </w:rPr>
        <w:t>。</w:t>
      </w:r>
    </w:p>
    <w:p>
      <w:pPr>
        <w:pStyle w:val="ListBullet"/>
      </w:pPr>
      <w:r>
        <w:rPr>
          <w:rFonts w:ascii="SimSun" w:hAnsi="SimSun" w:eastAsia="SimSun"/>
          <w:b w:val="0"/>
        </w:rPr>
        <w:t>最终 policy 文件：</w:t>
      </w:r>
    </w:p>
    <w:p>
      <w:r>
        <w:rPr>
          <w:rFonts w:ascii="Consolas" w:hAnsi="Consolas" w:eastAsia="Consolas"/>
          <w:b w:val="0"/>
          <w:color w:val="000000"/>
          <w:sz w:val="19"/>
        </w:rPr>
        <w:t>runs/local_sac_cpu_5m_seed3407/models/checkpoint_model_5000000_steps.zip</w:t>
      </w:r>
    </w:p>
    <w:p>
      <w:pPr>
        <w:pStyle w:val="ListBullet"/>
      </w:pPr>
      <w:r>
        <w:rPr>
          <w:rFonts w:ascii="SimSun" w:hAnsi="SimSun" w:eastAsia="SimSun"/>
          <w:b w:val="0"/>
        </w:rPr>
        <w:t>checkpoint 初筛结果 CSV/JSON。</w:t>
      </w:r>
    </w:p>
    <w:p>
      <w:pPr>
        <w:pStyle w:val="ListBullet"/>
      </w:pPr>
      <w:r>
        <w:rPr>
          <w:rFonts w:ascii="SimSun" w:hAnsi="SimSun" w:eastAsia="SimSun"/>
          <w:b w:val="0"/>
        </w:rPr>
        <w:t>正式 10-seed 评估结果 CSV/JSON。</w:t>
      </w:r>
    </w:p>
    <w:p>
      <w:pPr>
        <w:pStyle w:val="ListBullet"/>
      </w:pPr>
      <w:r>
        <w:rPr>
          <w:rFonts w:ascii="SimSun" w:hAnsi="SimSun" w:eastAsia="SimSun"/>
          <w:b w:val="0"/>
        </w:rPr>
        <w:t>训练开始、中期、尾声截图或分段录屏。</w:t>
      </w:r>
    </w:p>
    <w:p>
      <w:pPr>
        <w:pStyle w:val="ListBullet"/>
      </w:pPr>
      <w:r>
        <w:rPr>
          <w:rFonts w:ascii="SimSun" w:hAnsi="SimSun" w:eastAsia="SimSun"/>
          <w:b w:val="0"/>
        </w:rPr>
        <w:t>最终 policy 行走视频。</w:t>
      </w:r>
    </w:p>
    <w:p/>
    <w:p>
      <w:pPr>
        <w:pStyle w:val="Heading1"/>
      </w:pPr>
      <w:r>
        <w:t>10. 参考资料</w:t>
      </w:r>
    </w:p>
    <w:p/>
    <w:p>
      <w:pPr>
        <w:pStyle w:val="ListBullet"/>
      </w:pPr>
      <w:r>
        <w:rPr>
          <w:rFonts w:ascii="SimSun" w:hAnsi="SimSun" w:eastAsia="SimSun"/>
          <w:b w:val="0"/>
        </w:rPr>
        <w:t>Gymnasium Humanoid-v5 documentation: https://gymnasium.farama.org/environments/mujoco/humanoid/</w:t>
      </w:r>
    </w:p>
    <w:p>
      <w:pPr>
        <w:pStyle w:val="ListBullet"/>
      </w:pPr>
      <w:r>
        <w:rPr>
          <w:rFonts w:ascii="SimSun" w:hAnsi="SimSun" w:eastAsia="SimSun"/>
          <w:b w:val="0"/>
        </w:rPr>
        <w:t>Soft Actor-Critic: https://arxiv.org/abs/1801.01290</w:t>
      </w:r>
    </w:p>
    <w:p>
      <w:pPr>
        <w:pStyle w:val="ListBullet"/>
      </w:pPr>
      <w:r>
        <w:rPr>
          <w:rFonts w:ascii="SimSun" w:hAnsi="SimSun" w:eastAsia="SimSun"/>
          <w:b w:val="0"/>
        </w:rPr>
        <w:t>Soft Actor-Critic Algorithms and Applications: https://arxiv.org/abs/1812.05905</w:t>
      </w:r>
    </w:p>
    <w:p>
      <w:pPr>
        <w:pStyle w:val="ListBullet"/>
      </w:pPr>
      <w:r>
        <w:rPr>
          <w:rFonts w:ascii="SimSun" w:hAnsi="SimSun" w:eastAsia="SimSun"/>
          <w:b w:val="0"/>
        </w:rPr>
        <w:t>Proximal Policy Optimization Algorithms: https://arxiv.org/abs/1707.06347</w:t>
      </w:r>
    </w:p>
    <w:p>
      <w:pPr>
        <w:pStyle w:val="ListBullet"/>
      </w:pPr>
      <w:r>
        <w:rPr>
          <w:rFonts w:ascii="SimSun" w:hAnsi="SimSun" w:eastAsia="SimSun"/>
          <w:b w:val="0"/>
        </w:rPr>
        <w:t>Twin Delayed DDPG: https://arxiv.org/abs/1802.09477</w:t>
      </w:r>
    </w:p>
    <w:p>
      <w:pPr>
        <w:pStyle w:val="ListBullet"/>
      </w:pPr>
      <w:r>
        <w:rPr>
          <w:rFonts w:ascii="SimSun" w:hAnsi="SimSun" w:eastAsia="SimSun"/>
          <w:b w:val="0"/>
        </w:rPr>
        <w:t>Stable-Baselines3 documentation: https://stable-baselines3.readthedocs.io/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>
              <w:rPr>
                <w:rFonts w:ascii="SimSun" w:hAnsi="SimSun" w:eastAsia="SimSun"/>
                <w:b/>
              </w:rPr>
              <w:t>最终 checkpoint</w:t>
            </w:r>
          </w:p>
        </w:tc>
        <w:tc>
          <w:tcPr>
            <w:tcW w:type="dxa" w:w="2412"/>
            <w:shd w:fill="F2F4F7"/>
          </w:tcPr>
          <w:p>
            <w:r>
              <w:rPr>
                <w:rFonts w:ascii="SimSun" w:hAnsi="SimSun" w:eastAsia="SimSun"/>
                <w:b/>
              </w:rPr>
              <w:t>10-seed mean reward</w:t>
            </w:r>
          </w:p>
        </w:tc>
        <w:tc>
          <w:tcPr>
            <w:tcW w:type="dxa" w:w="2412"/>
            <w:shd w:fill="F2F4F7"/>
          </w:tcPr>
          <w:p>
            <w:r>
              <w:rPr>
                <w:rFonts w:ascii="SimSun" w:hAnsi="SimSun" w:eastAsia="SimSun"/>
                <w:b/>
              </w:rPr>
              <w:t>seed=3407 reward</w:t>
            </w:r>
          </w:p>
        </w:tc>
        <w:tc>
          <w:tcPr>
            <w:tcW w:type="dxa" w:w="2412"/>
            <w:shd w:fill="F2F4F7"/>
          </w:tcPr>
          <w:p>
            <w:r>
              <w:rPr>
                <w:rFonts w:ascii="SimSun" w:hAnsi="SimSun" w:eastAsia="SimSun"/>
                <w:b/>
              </w:rPr>
              <w:t>episode length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</w:rPr>
              <w:t>5,000,000 steps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</w:rPr>
              <w:t>6780.676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</w:rPr>
              <w:t>6770.456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</w:rPr>
              <w:t>1000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73" w:right="17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